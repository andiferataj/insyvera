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notes</w:t>
      </w:r>
    </w:p>
    <w:p>
      <w:r>
        <w:t>Period: 2026</w:t>
      </w:r>
    </w:p>
    <w:p>
      <w:r>
        <w:t>Filing deadline: April 30, 2027</w:t>
      </w:r>
    </w:p>
    <w:p>
      <w:r>
        <w:t>The deadline conflicts with the synthetic PDF. Verify the authoritative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